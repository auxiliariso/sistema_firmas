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3864"/>
        </w:rPr>
        <w:t>CONTRATO DE PRESTACIÓN DE SERVICIOS</w:t>
      </w:r>
    </w:p>
    <w:p/>
    <w:p>
      <w:r>
        <w:t>En la Ciudad de México, a 30 de abril de 2026, las partes acuerdan los siguientes términos:</w:t>
      </w:r>
    </w:p>
    <w:p/>
    <w:p>
      <w:r>
        <w:t>PRIMERA. — El Prestador se compromete a entregar los servicios de consultoría tecnológica en los plazos establecidos en el Anexo A del presente contrato.</w:t>
      </w:r>
    </w:p>
    <w:p/>
    <w:p>
      <w:r>
        <w:t>SEGUNDA. — El Cliente pagará la contraprestación acordada de $120,000.00 MXN en tres parcialidades iguales, conforme al calendario de pagos del Anexo B.</w:t>
      </w:r>
    </w:p>
    <w:p/>
    <w:p>
      <w:r>
        <w:t>TERCERA. — Ambas partes acuerdan que cualquier disputa será resuelta mediante arbitraje en términos de la legislación mercantil aplicable.</w:t>
      </w:r>
    </w:p>
    <w:p/>
    <w:p>
      <w:r>
        <w:t>Leído el presente instrumento y enteradas las partes de su contenido y alcance legal, lo firman al calce.</w:t>
      </w:r>
    </w:p>
    <w:p/>
    <w:p>
      <w:pPr>
        <w:spacing w:before="0" w:after="0"/>
        <w:pBdr>
          <w:bottom w:val="single" w:sz="6" w:space="1" w:color="1F3864"/>
        </w:pBdr>
      </w:pPr>
    </w:p>
    <w:p>
      <w:pPr>
        <w:jc w:val="center"/>
      </w:pPr>
      <w:r>
        <w:rPr>
          <w:b/>
          <w:color w:val="1F3864"/>
          <w:sz w:val="22"/>
        </w:rPr>
        <w:t>🔏  FIRMA DIGITAL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5040"/>
      </w:tblGrid>
      <w:tr>
        <w:tc>
          <w:tcPr>
            <w:tcW w:type="dxa" w:w="4320"/>
          </w:tcPr>
          <w:p>
            <w:r>
              <w:rPr>
                <w:b/>
                <w:color w:val="1F3864"/>
                <w:sz w:val="20"/>
              </w:rPr>
              <w:t>Firmado por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Ana Rodríguez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2026-04-30 22:11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F3864"/>
                <w:sz w:val="20"/>
              </w:rPr>
              <w:t>ID Firma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1VXH7KGI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F3864"/>
                <w:sz w:val="20"/>
              </w:rPr>
              <w:t>Documento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documentos_demo</w:t>
            </w:r>
          </w:p>
        </w:tc>
      </w:tr>
    </w:tbl>
    <w:p>
      <w:pPr>
        <w:pBdr>
          <w:bottom w:val="single" w:sz="6" w:space="1" w:color="1F3864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